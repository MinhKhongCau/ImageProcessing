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EDDE7" w14:textId="29B4A738" w:rsidR="00371205" w:rsidRPr="00031E09" w:rsidRDefault="00000000">
      <w:pPr>
        <w:jc w:val="center"/>
        <w:rPr>
          <w:lang w:val="vi-VN"/>
        </w:rPr>
      </w:pPr>
      <w:r>
        <w:rPr>
          <w:b/>
          <w:sz w:val="28"/>
        </w:rPr>
        <w:t>ĐỀ SỐ: 0</w:t>
      </w:r>
      <w:r w:rsidR="00031E09">
        <w:rPr>
          <w:b/>
          <w:sz w:val="28"/>
          <w:lang w:val="vi-VN"/>
        </w:rPr>
        <w:t>1</w:t>
      </w:r>
    </w:p>
    <w:p w14:paraId="48B3E2ED" w14:textId="77777777" w:rsidR="00371205" w:rsidRDefault="00000000">
      <w:proofErr w:type="spellStart"/>
      <w:r>
        <w:rPr>
          <w:b/>
          <w:sz w:val="24"/>
        </w:rPr>
        <w:t>Câu</w:t>
      </w:r>
      <w:proofErr w:type="spellEnd"/>
      <w:r>
        <w:rPr>
          <w:b/>
          <w:sz w:val="24"/>
        </w:rPr>
        <w:t xml:space="preserve"> 1 (1 </w:t>
      </w:r>
      <w:proofErr w:type="spellStart"/>
      <w:r>
        <w:rPr>
          <w:b/>
          <w:sz w:val="24"/>
        </w:rPr>
        <w:t>điểm</w:t>
      </w:r>
      <w:proofErr w:type="spellEnd"/>
      <w:r>
        <w:rPr>
          <w:b/>
          <w:sz w:val="24"/>
        </w:rPr>
        <w:t>) [CLO1]</w:t>
      </w:r>
    </w:p>
    <w:p w14:paraId="38156940" w14:textId="77777777" w:rsidR="00371205" w:rsidRDefault="00000000">
      <w:pPr>
        <w:ind w:left="360"/>
      </w:pPr>
      <w:r>
        <w:t>Phân biệt Cân bằng histogram toàn cục (Global HE) và Cân bằng histogram thích nghi có giới hạn độ tương phản (CLAHE).</w:t>
      </w:r>
    </w:p>
    <w:p w14:paraId="28739D35" w14:textId="77777777" w:rsidR="00371205" w:rsidRDefault="00000000">
      <w:pPr>
        <w:ind w:left="360"/>
      </w:pPr>
      <w:r>
        <w:t>Nêu 2 tình huống mỗi phương pháp phát huy hiệu quả, và 1 tình huống mỗi phương pháp có thể gây tạo nhiễu/artefact.</w:t>
      </w:r>
    </w:p>
    <w:p w14:paraId="7662D5BD" w14:textId="77777777" w:rsidR="00371205" w:rsidRDefault="00000000">
      <w:r>
        <w:rPr>
          <w:b/>
          <w:sz w:val="24"/>
        </w:rPr>
        <w:t>Câu 2 (2 điểm) [CLO2]</w:t>
      </w:r>
    </w:p>
    <w:p w14:paraId="48AEAB8C" w14:textId="77777777" w:rsidR="00371205" w:rsidRDefault="00000000">
      <w:pPr>
        <w:ind w:left="360"/>
      </w:pPr>
      <w:r>
        <w:t>Mô tả nguyên lý tìm ngưỡng tự động theo Otsu và ngưỡng cục bộ (locally adaptive thresholding).</w:t>
      </w:r>
    </w:p>
    <w:p w14:paraId="6FF7E54F" w14:textId="77777777" w:rsidR="00371205" w:rsidRDefault="00000000">
      <w:pPr>
        <w:ind w:left="360"/>
      </w:pPr>
      <w:r>
        <w:t>Khi nào Otsu thất bại và khi nào nên dùng ngưỡng cục bộ? Minh họa bằng biểu đồ mức xám hai đỉnh chênh lệch biên độ.</w:t>
      </w:r>
    </w:p>
    <w:p w14:paraId="14250488" w14:textId="77777777" w:rsidR="00371205" w:rsidRDefault="00000000">
      <w:r>
        <w:rPr>
          <w:b/>
          <w:sz w:val="24"/>
        </w:rPr>
        <w:t>Câu 3 (3 điểm) [CLO3]</w:t>
      </w:r>
    </w:p>
    <w:p w14:paraId="6B2BA068" w14:textId="77777777" w:rsidR="00371205" w:rsidRDefault="00000000">
      <w:pPr>
        <w:ind w:left="360"/>
      </w:pPr>
      <w:r>
        <w:t>Cho ảnh mức xám 6 cấp (0–5):</w:t>
      </w:r>
    </w:p>
    <w:p w14:paraId="03B5AF2B" w14:textId="77777777" w:rsidR="00371205" w:rsidRPr="00031E09" w:rsidRDefault="00000000">
      <w:pPr>
        <w:ind w:left="360"/>
        <w:rPr>
          <w:lang w:val="pt-BR"/>
        </w:rPr>
      </w:pPr>
      <w:r w:rsidRPr="00031E09">
        <w:rPr>
          <w:lang w:val="pt-BR"/>
        </w:rPr>
        <w:t>I = [[0,1,1,2,2],</w:t>
      </w:r>
    </w:p>
    <w:p w14:paraId="6C0DC1FC" w14:textId="6B78DD02" w:rsidR="00371205" w:rsidRPr="00031E09" w:rsidRDefault="00000000">
      <w:pPr>
        <w:ind w:left="360"/>
        <w:rPr>
          <w:lang w:val="pt-BR"/>
        </w:rPr>
      </w:pPr>
      <w:r w:rsidRPr="00031E09">
        <w:rPr>
          <w:lang w:val="pt-BR"/>
        </w:rPr>
        <w:t xml:space="preserve">     [0,0,1,</w:t>
      </w:r>
      <w:r w:rsidR="00F259C1">
        <w:rPr>
          <w:lang w:val="vi-VN"/>
        </w:rPr>
        <w:t>2</w:t>
      </w:r>
      <w:r w:rsidRPr="00031E09">
        <w:rPr>
          <w:lang w:val="pt-BR"/>
        </w:rPr>
        <w:t>,3],</w:t>
      </w:r>
    </w:p>
    <w:p w14:paraId="66D7D7AE" w14:textId="64DAC58E" w:rsidR="00371205" w:rsidRPr="00031E09" w:rsidRDefault="00000000">
      <w:pPr>
        <w:ind w:left="360"/>
        <w:rPr>
          <w:lang w:val="pt-BR"/>
        </w:rPr>
      </w:pPr>
      <w:r w:rsidRPr="00031E09">
        <w:rPr>
          <w:lang w:val="pt-BR"/>
        </w:rPr>
        <w:t xml:space="preserve">     [1,2,</w:t>
      </w:r>
      <w:r w:rsidR="00F259C1">
        <w:rPr>
          <w:lang w:val="vi-VN"/>
        </w:rPr>
        <w:t>3</w:t>
      </w:r>
      <w:r w:rsidRPr="00031E09">
        <w:rPr>
          <w:lang w:val="pt-BR"/>
        </w:rPr>
        <w:t>,3,4],</w:t>
      </w:r>
    </w:p>
    <w:p w14:paraId="017A2713" w14:textId="77777777" w:rsidR="00371205" w:rsidRPr="00031E09" w:rsidRDefault="00000000">
      <w:pPr>
        <w:ind w:left="360"/>
        <w:rPr>
          <w:lang w:val="pt-BR"/>
        </w:rPr>
      </w:pPr>
      <w:r w:rsidRPr="00031E09">
        <w:rPr>
          <w:lang w:val="pt-BR"/>
        </w:rPr>
        <w:t xml:space="preserve">     [2,3,4,4,5]]</w:t>
      </w:r>
    </w:p>
    <w:p w14:paraId="4639B6DB" w14:textId="77777777" w:rsidR="00371205" w:rsidRPr="00031E09" w:rsidRDefault="00000000">
      <w:pPr>
        <w:ind w:left="360"/>
        <w:rPr>
          <w:lang w:val="pt-BR"/>
        </w:rPr>
      </w:pPr>
      <w:r w:rsidRPr="00031E09">
        <w:rPr>
          <w:lang w:val="pt-BR"/>
        </w:rPr>
        <w:t xml:space="preserve">1) </w:t>
      </w:r>
      <w:proofErr w:type="spellStart"/>
      <w:r w:rsidRPr="00031E09">
        <w:rPr>
          <w:lang w:val="pt-BR"/>
        </w:rPr>
        <w:t>Tính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histogram</w:t>
      </w:r>
      <w:proofErr w:type="spellEnd"/>
      <w:r w:rsidRPr="00031E09">
        <w:rPr>
          <w:lang w:val="pt-BR"/>
        </w:rPr>
        <w:t xml:space="preserve"> h(g) </w:t>
      </w:r>
      <w:proofErr w:type="spellStart"/>
      <w:r w:rsidRPr="00031E09">
        <w:rPr>
          <w:lang w:val="pt-BR"/>
        </w:rPr>
        <w:t>của</w:t>
      </w:r>
      <w:proofErr w:type="spellEnd"/>
      <w:r w:rsidRPr="00031E09">
        <w:rPr>
          <w:lang w:val="pt-BR"/>
        </w:rPr>
        <w:t xml:space="preserve"> I (g=</w:t>
      </w:r>
      <w:proofErr w:type="gramStart"/>
      <w:r w:rsidRPr="00031E09">
        <w:rPr>
          <w:lang w:val="pt-BR"/>
        </w:rPr>
        <w:t>0..</w:t>
      </w:r>
      <w:proofErr w:type="gramEnd"/>
      <w:r w:rsidRPr="00031E09">
        <w:rPr>
          <w:lang w:val="pt-BR"/>
        </w:rPr>
        <w:t>5).</w:t>
      </w:r>
    </w:p>
    <w:p w14:paraId="2F28B6D1" w14:textId="180A6308" w:rsidR="00371205" w:rsidRPr="00031E09" w:rsidRDefault="00000000">
      <w:pPr>
        <w:ind w:left="360"/>
        <w:rPr>
          <w:lang w:val="pt-BR"/>
        </w:rPr>
      </w:pPr>
      <w:r w:rsidRPr="00031E09">
        <w:rPr>
          <w:lang w:val="pt-BR"/>
        </w:rPr>
        <w:t xml:space="preserve">2) </w:t>
      </w:r>
      <w:proofErr w:type="spellStart"/>
      <w:r w:rsidRPr="00031E09">
        <w:rPr>
          <w:lang w:val="pt-BR"/>
        </w:rPr>
        <w:t>Áp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dụng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biến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đổi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điểm</w:t>
      </w:r>
      <w:proofErr w:type="spellEnd"/>
      <w:r w:rsidRPr="00031E09">
        <w:rPr>
          <w:lang w:val="pt-BR"/>
        </w:rPr>
        <w:t xml:space="preserve"> I' = |2I - </w:t>
      </w:r>
      <w:r w:rsidR="00F259C1">
        <w:rPr>
          <w:lang w:val="vi-VN"/>
        </w:rPr>
        <w:t>6</w:t>
      </w:r>
      <w:r w:rsidRPr="00031E09">
        <w:rPr>
          <w:lang w:val="pt-BR"/>
        </w:rPr>
        <w:t>| (</w:t>
      </w:r>
      <w:proofErr w:type="spellStart"/>
      <w:r w:rsidRPr="00031E09">
        <w:rPr>
          <w:lang w:val="pt-BR"/>
        </w:rPr>
        <w:t>toán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tử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lấy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trị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tuyệt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đối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từng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phần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tử</w:t>
      </w:r>
      <w:proofErr w:type="spellEnd"/>
      <w:r w:rsidRPr="00031E09">
        <w:rPr>
          <w:lang w:val="pt-BR"/>
        </w:rPr>
        <w:t xml:space="preserve">). </w:t>
      </w:r>
      <w:proofErr w:type="spellStart"/>
      <w:r w:rsidRPr="00031E09">
        <w:rPr>
          <w:lang w:val="pt-BR"/>
        </w:rPr>
        <w:t>Tính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histogram</w:t>
      </w:r>
      <w:proofErr w:type="spellEnd"/>
      <w:r w:rsidRPr="00031E09">
        <w:rPr>
          <w:lang w:val="pt-BR"/>
        </w:rPr>
        <w:t xml:space="preserve"> h'(g) </w:t>
      </w:r>
      <w:proofErr w:type="spellStart"/>
      <w:r w:rsidRPr="00031E09">
        <w:rPr>
          <w:lang w:val="pt-BR"/>
        </w:rPr>
        <w:t>của</w:t>
      </w:r>
      <w:proofErr w:type="spellEnd"/>
      <w:r w:rsidRPr="00031E09">
        <w:rPr>
          <w:lang w:val="pt-BR"/>
        </w:rPr>
        <w:t xml:space="preserve"> I' (g=</w:t>
      </w:r>
      <w:proofErr w:type="gramStart"/>
      <w:r w:rsidRPr="00031E09">
        <w:rPr>
          <w:lang w:val="pt-BR"/>
        </w:rPr>
        <w:t>0..</w:t>
      </w:r>
      <w:proofErr w:type="gramEnd"/>
      <w:r w:rsidRPr="00031E09">
        <w:rPr>
          <w:lang w:val="pt-BR"/>
        </w:rPr>
        <w:t>5).</w:t>
      </w:r>
    </w:p>
    <w:p w14:paraId="47FA4B43" w14:textId="77777777" w:rsidR="00371205" w:rsidRPr="00031E09" w:rsidRDefault="00000000">
      <w:pPr>
        <w:ind w:left="360"/>
        <w:rPr>
          <w:lang w:val="pt-BR"/>
        </w:rPr>
      </w:pPr>
      <w:r w:rsidRPr="00031E09">
        <w:rPr>
          <w:lang w:val="pt-BR"/>
        </w:rPr>
        <w:t xml:space="preserve">3) </w:t>
      </w:r>
      <w:proofErr w:type="spellStart"/>
      <w:r w:rsidRPr="00031E09">
        <w:rPr>
          <w:lang w:val="pt-BR"/>
        </w:rPr>
        <w:t>Nhận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xét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sự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thay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đổi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độ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tương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phản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sau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biến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đổi</w:t>
      </w:r>
      <w:proofErr w:type="spellEnd"/>
      <w:r w:rsidRPr="00031E09">
        <w:rPr>
          <w:lang w:val="pt-BR"/>
        </w:rPr>
        <w:t>.</w:t>
      </w:r>
    </w:p>
    <w:p w14:paraId="68263349" w14:textId="77777777" w:rsidR="00371205" w:rsidRPr="00031E09" w:rsidRDefault="00000000">
      <w:pPr>
        <w:rPr>
          <w:lang w:val="pt-BR"/>
        </w:rPr>
      </w:pPr>
      <w:proofErr w:type="spellStart"/>
      <w:r w:rsidRPr="00031E09">
        <w:rPr>
          <w:b/>
          <w:sz w:val="24"/>
          <w:lang w:val="pt-BR"/>
        </w:rPr>
        <w:t>Câu</w:t>
      </w:r>
      <w:proofErr w:type="spellEnd"/>
      <w:r w:rsidRPr="00031E09">
        <w:rPr>
          <w:b/>
          <w:sz w:val="24"/>
          <w:lang w:val="pt-BR"/>
        </w:rPr>
        <w:t xml:space="preserve"> 4 (4 </w:t>
      </w:r>
      <w:proofErr w:type="spellStart"/>
      <w:r w:rsidRPr="00031E09">
        <w:rPr>
          <w:b/>
          <w:sz w:val="24"/>
          <w:lang w:val="pt-BR"/>
        </w:rPr>
        <w:t>điểm</w:t>
      </w:r>
      <w:proofErr w:type="spellEnd"/>
      <w:r w:rsidRPr="00031E09">
        <w:rPr>
          <w:b/>
          <w:sz w:val="24"/>
          <w:lang w:val="pt-BR"/>
        </w:rPr>
        <w:t>) [CLO4]</w:t>
      </w:r>
    </w:p>
    <w:p w14:paraId="1C8A7195" w14:textId="324BD6E7" w:rsidR="00371205" w:rsidRPr="00031E09" w:rsidRDefault="00000000">
      <w:pPr>
        <w:ind w:left="360"/>
        <w:rPr>
          <w:lang w:val="pt-BR"/>
        </w:rPr>
      </w:pPr>
      <w:r w:rsidRPr="00031E09">
        <w:rPr>
          <w:lang w:val="pt-BR"/>
        </w:rPr>
        <w:t xml:space="preserve">a) </w:t>
      </w:r>
      <w:proofErr w:type="spellStart"/>
      <w:r w:rsidRPr="00031E09">
        <w:rPr>
          <w:lang w:val="pt-BR"/>
        </w:rPr>
        <w:t>Ảnh</w:t>
      </w:r>
      <w:proofErr w:type="spellEnd"/>
      <w:r w:rsidRPr="00031E09">
        <w:rPr>
          <w:lang w:val="pt-BR"/>
        </w:rPr>
        <w:t xml:space="preserve"> A </w:t>
      </w:r>
      <w:proofErr w:type="spellStart"/>
      <w:r w:rsidRPr="00031E09">
        <w:rPr>
          <w:lang w:val="pt-BR"/>
        </w:rPr>
        <w:t>có</w:t>
      </w:r>
      <w:proofErr w:type="spellEnd"/>
      <w:r w:rsidRPr="00031E09">
        <w:rPr>
          <w:lang w:val="pt-BR"/>
        </w:rPr>
        <w:t xml:space="preserve"> 10 </w:t>
      </w:r>
      <w:proofErr w:type="spellStart"/>
      <w:r w:rsidRPr="00031E09">
        <w:rPr>
          <w:lang w:val="pt-BR"/>
        </w:rPr>
        <w:t>mức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xám</w:t>
      </w:r>
      <w:proofErr w:type="spellEnd"/>
      <w:r w:rsidRPr="00031E09">
        <w:rPr>
          <w:lang w:val="pt-BR"/>
        </w:rPr>
        <w:t xml:space="preserve"> (0–9) </w:t>
      </w:r>
      <w:proofErr w:type="spellStart"/>
      <w:r w:rsidRPr="00031E09">
        <w:rPr>
          <w:lang w:val="pt-BR"/>
        </w:rPr>
        <w:t>với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histogram</w:t>
      </w:r>
      <w:proofErr w:type="spellEnd"/>
      <w:r w:rsidRPr="00031E09">
        <w:rPr>
          <w:lang w:val="pt-BR"/>
        </w:rPr>
        <w:t>: n = [12, 1</w:t>
      </w:r>
      <w:r w:rsidR="00F259C1">
        <w:rPr>
          <w:lang w:val="vi-VN"/>
        </w:rPr>
        <w:t>9</w:t>
      </w:r>
      <w:r w:rsidRPr="00031E09">
        <w:rPr>
          <w:lang w:val="pt-BR"/>
        </w:rPr>
        <w:t>, 25, 30, 28, 2</w:t>
      </w:r>
      <w:r w:rsidR="00F259C1">
        <w:rPr>
          <w:lang w:val="vi-VN"/>
        </w:rPr>
        <w:t>1</w:t>
      </w:r>
      <w:r w:rsidRPr="00031E09">
        <w:rPr>
          <w:lang w:val="pt-BR"/>
        </w:rPr>
        <w:t>, 14, 9, 6, 3] (</w:t>
      </w:r>
      <w:proofErr w:type="spellStart"/>
      <w:r w:rsidRPr="00031E09">
        <w:rPr>
          <w:lang w:val="pt-BR"/>
        </w:rPr>
        <w:t>tổng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số</w:t>
      </w:r>
      <w:proofErr w:type="spellEnd"/>
      <w:r w:rsidRPr="00031E09">
        <w:rPr>
          <w:lang w:val="pt-BR"/>
        </w:rPr>
        <w:t xml:space="preserve"> pixel = 165).</w:t>
      </w:r>
    </w:p>
    <w:p w14:paraId="0634107D" w14:textId="77777777" w:rsidR="00371205" w:rsidRPr="00031E09" w:rsidRDefault="00000000">
      <w:pPr>
        <w:ind w:left="360"/>
        <w:rPr>
          <w:lang w:val="pt-BR"/>
        </w:rPr>
      </w:pPr>
      <w:r w:rsidRPr="00031E09">
        <w:rPr>
          <w:lang w:val="pt-BR"/>
        </w:rPr>
        <w:t xml:space="preserve">   </w:t>
      </w:r>
      <w:proofErr w:type="spellStart"/>
      <w:r w:rsidRPr="00031E09">
        <w:rPr>
          <w:lang w:val="pt-BR"/>
        </w:rPr>
        <w:t>Áp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dụng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Otsu</w:t>
      </w:r>
      <w:proofErr w:type="spellEnd"/>
      <w:r w:rsidRPr="00031E09">
        <w:rPr>
          <w:lang w:val="pt-BR"/>
        </w:rPr>
        <w:t xml:space="preserve">, </w:t>
      </w:r>
      <w:proofErr w:type="spellStart"/>
      <w:r w:rsidRPr="00031E09">
        <w:rPr>
          <w:lang w:val="pt-BR"/>
        </w:rPr>
        <w:t>trình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bày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bảng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lũy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tích</w:t>
      </w:r>
      <w:proofErr w:type="spellEnd"/>
      <w:r w:rsidRPr="00031E09">
        <w:rPr>
          <w:lang w:val="pt-BR"/>
        </w:rPr>
        <w:t xml:space="preserve">, trung </w:t>
      </w:r>
      <w:proofErr w:type="spellStart"/>
      <w:r w:rsidRPr="00031E09">
        <w:rPr>
          <w:lang w:val="pt-BR"/>
        </w:rPr>
        <w:t>bình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lớp</w:t>
      </w:r>
      <w:proofErr w:type="spellEnd"/>
      <w:r w:rsidRPr="00031E09">
        <w:rPr>
          <w:lang w:val="pt-BR"/>
        </w:rPr>
        <w:t xml:space="preserve">, </w:t>
      </w:r>
      <w:proofErr w:type="spellStart"/>
      <w:r w:rsidRPr="00031E09">
        <w:rPr>
          <w:lang w:val="pt-BR"/>
        </w:rPr>
        <w:t>phương</w:t>
      </w:r>
      <w:proofErr w:type="spellEnd"/>
      <w:r w:rsidRPr="00031E09">
        <w:rPr>
          <w:lang w:val="pt-BR"/>
        </w:rPr>
        <w:t xml:space="preserve"> sai </w:t>
      </w:r>
      <w:proofErr w:type="spellStart"/>
      <w:r w:rsidRPr="00031E09">
        <w:rPr>
          <w:lang w:val="pt-BR"/>
        </w:rPr>
        <w:t>giữa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lớp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và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xác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định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ngưỡng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tối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ưu</w:t>
      </w:r>
      <w:proofErr w:type="spellEnd"/>
      <w:r w:rsidRPr="00031E09">
        <w:rPr>
          <w:lang w:val="pt-BR"/>
        </w:rPr>
        <w:t>.</w:t>
      </w:r>
    </w:p>
    <w:p w14:paraId="16693719" w14:textId="709D2277" w:rsidR="00371205" w:rsidRPr="00031E09" w:rsidRDefault="00000000">
      <w:pPr>
        <w:ind w:left="360"/>
        <w:rPr>
          <w:lang w:val="pt-BR"/>
        </w:rPr>
      </w:pPr>
      <w:r w:rsidRPr="00031E09">
        <w:rPr>
          <w:lang w:val="pt-BR"/>
        </w:rPr>
        <w:t xml:space="preserve">b) </w:t>
      </w:r>
      <w:proofErr w:type="spellStart"/>
      <w:r w:rsidRPr="00031E09">
        <w:rPr>
          <w:lang w:val="pt-BR"/>
        </w:rPr>
        <w:t>Ảnh</w:t>
      </w:r>
      <w:proofErr w:type="spellEnd"/>
      <w:r w:rsidRPr="00031E09">
        <w:rPr>
          <w:lang w:val="pt-BR"/>
        </w:rPr>
        <w:t xml:space="preserve"> B </w:t>
      </w:r>
      <w:proofErr w:type="spellStart"/>
      <w:r w:rsidRPr="00031E09">
        <w:rPr>
          <w:lang w:val="pt-BR"/>
        </w:rPr>
        <w:t>có</w:t>
      </w:r>
      <w:proofErr w:type="spellEnd"/>
      <w:r w:rsidRPr="00031E09">
        <w:rPr>
          <w:lang w:val="pt-BR"/>
        </w:rPr>
        <w:t xml:space="preserve"> 10 </w:t>
      </w:r>
      <w:proofErr w:type="spellStart"/>
      <w:r w:rsidRPr="00031E09">
        <w:rPr>
          <w:lang w:val="pt-BR"/>
        </w:rPr>
        <w:t>mức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xám</w:t>
      </w:r>
      <w:proofErr w:type="spellEnd"/>
      <w:r w:rsidRPr="00031E09">
        <w:rPr>
          <w:lang w:val="pt-BR"/>
        </w:rPr>
        <w:t xml:space="preserve">, </w:t>
      </w:r>
      <w:proofErr w:type="spellStart"/>
      <w:r w:rsidRPr="00031E09">
        <w:rPr>
          <w:lang w:val="pt-BR"/>
        </w:rPr>
        <w:t>histogram</w:t>
      </w:r>
      <w:proofErr w:type="spellEnd"/>
      <w:r w:rsidRPr="00031E09">
        <w:rPr>
          <w:lang w:val="pt-BR"/>
        </w:rPr>
        <w:t>: n = [</w:t>
      </w:r>
      <w:r w:rsidR="00F259C1">
        <w:rPr>
          <w:lang w:val="vi-VN"/>
        </w:rPr>
        <w:t>58</w:t>
      </w:r>
      <w:r w:rsidRPr="00031E09">
        <w:rPr>
          <w:lang w:val="pt-BR"/>
        </w:rPr>
        <w:t>, 48, 35, 22, 16, 14, 1</w:t>
      </w:r>
      <w:r w:rsidR="00F259C1">
        <w:rPr>
          <w:lang w:val="vi-VN"/>
        </w:rPr>
        <w:t>1</w:t>
      </w:r>
      <w:r w:rsidRPr="00031E09">
        <w:rPr>
          <w:lang w:val="pt-BR"/>
        </w:rPr>
        <w:t xml:space="preserve">, 10, 9, </w:t>
      </w:r>
      <w:r w:rsidR="00F259C1">
        <w:rPr>
          <w:lang w:val="vi-VN"/>
        </w:rPr>
        <w:t>7</w:t>
      </w:r>
      <w:r w:rsidRPr="00031E09">
        <w:rPr>
          <w:lang w:val="pt-BR"/>
        </w:rPr>
        <w:t>].</w:t>
      </w:r>
    </w:p>
    <w:p w14:paraId="5D736996" w14:textId="370361F5" w:rsidR="00371205" w:rsidRPr="00031E09" w:rsidRDefault="00000000">
      <w:pPr>
        <w:ind w:left="360"/>
        <w:rPr>
          <w:lang w:val="pt-BR"/>
        </w:rPr>
      </w:pPr>
      <w:r w:rsidRPr="00031E09">
        <w:rPr>
          <w:lang w:val="pt-BR"/>
        </w:rPr>
        <w:lastRenderedPageBreak/>
        <w:t xml:space="preserve">   </w:t>
      </w:r>
      <w:proofErr w:type="spellStart"/>
      <w:r w:rsidRPr="00031E09">
        <w:rPr>
          <w:lang w:val="pt-BR"/>
        </w:rPr>
        <w:t>Dùng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phương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pháp</w:t>
      </w:r>
      <w:proofErr w:type="spellEnd"/>
      <w:r w:rsidRPr="00031E09">
        <w:rPr>
          <w:lang w:val="pt-BR"/>
        </w:rPr>
        <w:t xml:space="preserve"> “</w:t>
      </w:r>
      <w:proofErr w:type="spellStart"/>
      <w:r w:rsidRPr="00031E09">
        <w:rPr>
          <w:lang w:val="pt-BR"/>
        </w:rPr>
        <w:t>đối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xứng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nền</w:t>
      </w:r>
      <w:proofErr w:type="spellEnd"/>
      <w:r w:rsidRPr="00031E09">
        <w:rPr>
          <w:lang w:val="pt-BR"/>
        </w:rPr>
        <w:t xml:space="preserve">” </w:t>
      </w:r>
      <w:proofErr w:type="spellStart"/>
      <w:r w:rsidRPr="00031E09">
        <w:rPr>
          <w:lang w:val="pt-BR"/>
        </w:rPr>
        <w:t>với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mức</w:t>
      </w:r>
      <w:proofErr w:type="spellEnd"/>
      <w:r w:rsidRPr="00031E09">
        <w:rPr>
          <w:lang w:val="pt-BR"/>
        </w:rPr>
        <w:t xml:space="preserve"> p% = 8</w:t>
      </w:r>
      <w:r w:rsidR="00257BA5">
        <w:rPr>
          <w:lang w:val="vi-VN"/>
        </w:rPr>
        <w:t>7</w:t>
      </w:r>
      <w:r w:rsidRPr="00031E09">
        <w:rPr>
          <w:lang w:val="pt-BR"/>
        </w:rPr>
        <w:t xml:space="preserve">% </w:t>
      </w:r>
      <w:proofErr w:type="spellStart"/>
      <w:r w:rsidRPr="00031E09">
        <w:rPr>
          <w:lang w:val="pt-BR"/>
        </w:rPr>
        <w:t>để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tìm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ngưỡng</w:t>
      </w:r>
      <w:proofErr w:type="spellEnd"/>
      <w:r w:rsidRPr="00031E09">
        <w:rPr>
          <w:lang w:val="pt-BR"/>
        </w:rPr>
        <w:t xml:space="preserve">. </w:t>
      </w:r>
      <w:proofErr w:type="spellStart"/>
      <w:r w:rsidRPr="00031E09">
        <w:rPr>
          <w:lang w:val="pt-BR"/>
        </w:rPr>
        <w:t>Nêu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rõ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cách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chọn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mức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xám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sao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cho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diện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tích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nền</w:t>
      </w:r>
      <w:proofErr w:type="spellEnd"/>
      <w:r w:rsidRPr="00031E09">
        <w:rPr>
          <w:lang w:val="pt-BR"/>
        </w:rPr>
        <w:t xml:space="preserve"> ~ p%.</w:t>
      </w:r>
    </w:p>
    <w:p w14:paraId="2FA67F7A" w14:textId="77777777" w:rsidR="00371205" w:rsidRPr="00031E09" w:rsidRDefault="00000000">
      <w:pPr>
        <w:ind w:left="360"/>
        <w:rPr>
          <w:lang w:val="pt-BR"/>
        </w:rPr>
      </w:pPr>
      <w:r w:rsidRPr="00031E09">
        <w:rPr>
          <w:lang w:val="pt-BR"/>
        </w:rPr>
        <w:t xml:space="preserve">c) </w:t>
      </w:r>
      <w:proofErr w:type="spellStart"/>
      <w:r w:rsidRPr="00031E09">
        <w:rPr>
          <w:lang w:val="pt-BR"/>
        </w:rPr>
        <w:t>Với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hai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histogram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trên</w:t>
      </w:r>
      <w:proofErr w:type="spellEnd"/>
      <w:r w:rsidRPr="00031E09">
        <w:rPr>
          <w:lang w:val="pt-BR"/>
        </w:rPr>
        <w:t xml:space="preserve">, </w:t>
      </w:r>
      <w:proofErr w:type="spellStart"/>
      <w:r w:rsidRPr="00031E09">
        <w:rPr>
          <w:lang w:val="pt-BR"/>
        </w:rPr>
        <w:t>đánh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giá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việc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chọn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thuật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toán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đã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phù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hợp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chưa</w:t>
      </w:r>
      <w:proofErr w:type="spellEnd"/>
      <w:r w:rsidRPr="00031E09">
        <w:rPr>
          <w:lang w:val="pt-BR"/>
        </w:rPr>
        <w:t xml:space="preserve">. </w:t>
      </w:r>
      <w:proofErr w:type="spellStart"/>
      <w:r w:rsidRPr="00031E09">
        <w:rPr>
          <w:lang w:val="pt-BR"/>
        </w:rPr>
        <w:t>Nếu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được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chọn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lại</w:t>
      </w:r>
      <w:proofErr w:type="spellEnd"/>
      <w:r w:rsidRPr="00031E09">
        <w:rPr>
          <w:lang w:val="pt-BR"/>
        </w:rPr>
        <w:t xml:space="preserve">, </w:t>
      </w:r>
      <w:proofErr w:type="spellStart"/>
      <w:r w:rsidRPr="00031E09">
        <w:rPr>
          <w:lang w:val="pt-BR"/>
        </w:rPr>
        <w:t>bạn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sẽ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chọn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gì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và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vì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sao</w:t>
      </w:r>
      <w:proofErr w:type="spellEnd"/>
      <w:r w:rsidRPr="00031E09">
        <w:rPr>
          <w:lang w:val="pt-BR"/>
        </w:rPr>
        <w:t>.</w:t>
      </w:r>
    </w:p>
    <w:p w14:paraId="217538F3" w14:textId="77777777" w:rsidR="00371205" w:rsidRPr="00031E09" w:rsidRDefault="00000000">
      <w:pPr>
        <w:rPr>
          <w:lang w:val="pt-BR"/>
        </w:rPr>
      </w:pPr>
      <w:proofErr w:type="spellStart"/>
      <w:r w:rsidRPr="00031E09">
        <w:rPr>
          <w:lang w:val="pt-BR"/>
        </w:rPr>
        <w:t>Tổng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cộng</w:t>
      </w:r>
      <w:proofErr w:type="spellEnd"/>
      <w:r w:rsidRPr="00031E09">
        <w:rPr>
          <w:lang w:val="pt-BR"/>
        </w:rPr>
        <w:t xml:space="preserve"> </w:t>
      </w:r>
      <w:proofErr w:type="spellStart"/>
      <w:r w:rsidRPr="00031E09">
        <w:rPr>
          <w:lang w:val="pt-BR"/>
        </w:rPr>
        <w:t>có</w:t>
      </w:r>
      <w:proofErr w:type="spellEnd"/>
      <w:r w:rsidRPr="00031E09">
        <w:rPr>
          <w:lang w:val="pt-BR"/>
        </w:rPr>
        <w:t xml:space="preserve">: 4 </w:t>
      </w:r>
      <w:proofErr w:type="spellStart"/>
      <w:r w:rsidRPr="00031E09">
        <w:rPr>
          <w:lang w:val="pt-BR"/>
        </w:rPr>
        <w:t>câu</w:t>
      </w:r>
      <w:proofErr w:type="spellEnd"/>
    </w:p>
    <w:p w14:paraId="29167CA6" w14:textId="77777777" w:rsidR="00371205" w:rsidRPr="00031E09" w:rsidRDefault="00000000">
      <w:pPr>
        <w:rPr>
          <w:lang w:val="pt-BR"/>
        </w:rPr>
      </w:pPr>
      <w:proofErr w:type="spellStart"/>
      <w:r w:rsidRPr="00031E09">
        <w:rPr>
          <w:lang w:val="pt-BR"/>
        </w:rPr>
        <w:t>Hết</w:t>
      </w:r>
      <w:proofErr w:type="spellEnd"/>
      <w:r w:rsidRPr="00031E09">
        <w:rPr>
          <w:lang w:val="pt-BR"/>
        </w:rPr>
        <w:t>./.</w:t>
      </w:r>
    </w:p>
    <w:p w14:paraId="6EB38C59" w14:textId="39179B56" w:rsidR="00371205" w:rsidRPr="00031E09" w:rsidRDefault="00371205">
      <w:pPr>
        <w:rPr>
          <w:lang w:val="pt-BR"/>
        </w:rPr>
      </w:pPr>
    </w:p>
    <w:sectPr w:rsidR="00371205" w:rsidRPr="00031E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2505451">
    <w:abstractNumId w:val="8"/>
  </w:num>
  <w:num w:numId="2" w16cid:durableId="1790927932">
    <w:abstractNumId w:val="6"/>
  </w:num>
  <w:num w:numId="3" w16cid:durableId="748187748">
    <w:abstractNumId w:val="5"/>
  </w:num>
  <w:num w:numId="4" w16cid:durableId="1764640676">
    <w:abstractNumId w:val="4"/>
  </w:num>
  <w:num w:numId="5" w16cid:durableId="1259606008">
    <w:abstractNumId w:val="7"/>
  </w:num>
  <w:num w:numId="6" w16cid:durableId="1488588304">
    <w:abstractNumId w:val="3"/>
  </w:num>
  <w:num w:numId="7" w16cid:durableId="2138834710">
    <w:abstractNumId w:val="2"/>
  </w:num>
  <w:num w:numId="8" w16cid:durableId="204997963">
    <w:abstractNumId w:val="1"/>
  </w:num>
  <w:num w:numId="9" w16cid:durableId="667369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E09"/>
    <w:rsid w:val="00034616"/>
    <w:rsid w:val="0006063C"/>
    <w:rsid w:val="0015074B"/>
    <w:rsid w:val="00257BA5"/>
    <w:rsid w:val="0029639D"/>
    <w:rsid w:val="00326F90"/>
    <w:rsid w:val="00371205"/>
    <w:rsid w:val="00715387"/>
    <w:rsid w:val="00A95CA5"/>
    <w:rsid w:val="00AA1D8D"/>
    <w:rsid w:val="00B47730"/>
    <w:rsid w:val="00CB0664"/>
    <w:rsid w:val="00F259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36E462D"/>
  <w14:defaultImageDpi w14:val="300"/>
  <w15:docId w15:val="{DB65D3DE-B6CF-B540-AAFB-B6344B4B4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huynhtrungtru@gmail.com</cp:lastModifiedBy>
  <cp:revision>4</cp:revision>
  <dcterms:created xsi:type="dcterms:W3CDTF">2013-12-23T23:15:00Z</dcterms:created>
  <dcterms:modified xsi:type="dcterms:W3CDTF">2025-10-21T05:56:00Z</dcterms:modified>
  <cp:category/>
</cp:coreProperties>
</file>