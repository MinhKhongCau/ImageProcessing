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EECC" w14:textId="58DB13DC" w:rsidR="007E78CF" w:rsidRPr="00FF191E" w:rsidRDefault="00000000">
      <w:pPr>
        <w:jc w:val="center"/>
        <w:rPr>
          <w:lang w:val="vi-VN"/>
        </w:rPr>
      </w:pPr>
      <w:r>
        <w:rPr>
          <w:b/>
          <w:sz w:val="28"/>
        </w:rPr>
        <w:t>ĐỀ SỐ: 0</w:t>
      </w:r>
      <w:r w:rsidR="00FF191E">
        <w:rPr>
          <w:b/>
          <w:sz w:val="28"/>
          <w:lang w:val="vi-VN"/>
        </w:rPr>
        <w:t>2</w:t>
      </w:r>
    </w:p>
    <w:p w14:paraId="042D0C83" w14:textId="77777777" w:rsidR="007E78CF" w:rsidRDefault="00000000"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1 (1 </w:t>
      </w:r>
      <w:proofErr w:type="spellStart"/>
      <w:r>
        <w:rPr>
          <w:b/>
          <w:sz w:val="24"/>
        </w:rPr>
        <w:t>điểm</w:t>
      </w:r>
      <w:proofErr w:type="spellEnd"/>
      <w:r>
        <w:rPr>
          <w:b/>
          <w:sz w:val="24"/>
        </w:rPr>
        <w:t>) [CLO1]</w:t>
      </w:r>
    </w:p>
    <w:p w14:paraId="4F45AF91" w14:textId="77777777" w:rsidR="007E78CF" w:rsidRDefault="00000000">
      <w:pPr>
        <w:ind w:left="360"/>
      </w:pPr>
      <w:r>
        <w:t>Trình bày ý nghĩa, tác dụng và thiên lệch (bias) của các phép hình thái học: giãn (dilation), co (erosion), mở (opening), đóng (closing) trên ảnh nhị phân.</w:t>
      </w:r>
    </w:p>
    <w:p w14:paraId="3F6D2D6F" w14:textId="77777777" w:rsidR="007E78CF" w:rsidRDefault="00000000">
      <w:pPr>
        <w:ind w:left="360"/>
      </w:pPr>
      <w:r>
        <w:t>Nêu ví dụ ứng dụng thực tế cho “xóa nhiễu hạt nhỏ” và “lấp lỗ nhỏ”.</w:t>
      </w:r>
    </w:p>
    <w:p w14:paraId="5A74DA68" w14:textId="77777777" w:rsidR="007E78CF" w:rsidRDefault="00000000">
      <w:r>
        <w:rPr>
          <w:b/>
          <w:sz w:val="24"/>
        </w:rPr>
        <w:t>Câu 2 (2 điểm) [CLO2]</w:t>
      </w:r>
    </w:p>
    <w:p w14:paraId="4FEBB4E0" w14:textId="77777777" w:rsidR="007E78CF" w:rsidRDefault="00000000">
      <w:pPr>
        <w:ind w:left="360"/>
      </w:pPr>
      <w:r>
        <w:t>Mô tả thuật toán dán nhãn vùng (region labeling) với lân cận 4 và 8.</w:t>
      </w:r>
    </w:p>
    <w:p w14:paraId="2086E133" w14:textId="77777777" w:rsidR="007E78CF" w:rsidRDefault="00000000">
      <w:pPr>
        <w:ind w:left="360"/>
      </w:pPr>
      <w:r>
        <w:t>Trình bày cách đếm đối tượng và loại bỏ vùng nhỏ theo ngưỡng diện tích S.</w:t>
      </w:r>
    </w:p>
    <w:p w14:paraId="717A239D" w14:textId="77777777" w:rsidR="007E78CF" w:rsidRDefault="00000000">
      <w:pPr>
        <w:ind w:left="360"/>
      </w:pPr>
      <w:r>
        <w:t>Phân tích một trường hợp hai định nghĩa lân cận cho ra kết quả khác nhau.</w:t>
      </w:r>
    </w:p>
    <w:p w14:paraId="75B51FD0" w14:textId="77777777" w:rsidR="007E78CF" w:rsidRDefault="00000000">
      <w:r>
        <w:rPr>
          <w:b/>
          <w:sz w:val="24"/>
        </w:rPr>
        <w:t>Câu 3 (3 điểm) [CLO3]</w:t>
      </w:r>
    </w:p>
    <w:p w14:paraId="4092706A" w14:textId="77777777" w:rsidR="007E78CF" w:rsidRDefault="00000000">
      <w:pPr>
        <w:ind w:left="360"/>
      </w:pPr>
      <w:r>
        <w:t>Cho mặt nạ nhị phân 6×6 (1 là tiền cảnh):</w:t>
      </w:r>
    </w:p>
    <w:p w14:paraId="4CEF641B" w14:textId="69A6ED9B" w:rsidR="007E78CF" w:rsidRDefault="00000000">
      <w:pPr>
        <w:ind w:left="360"/>
      </w:pPr>
      <w:r>
        <w:t>M = [[0,1,1,</w:t>
      </w:r>
      <w:r w:rsidR="00D24427">
        <w:rPr>
          <w:lang w:val="vi-VN"/>
        </w:rPr>
        <w:t>1</w:t>
      </w:r>
      <w:r>
        <w:t>,0,0],</w:t>
      </w:r>
    </w:p>
    <w:p w14:paraId="16E0323C" w14:textId="598A55CF" w:rsidR="007E78CF" w:rsidRDefault="00000000">
      <w:pPr>
        <w:ind w:left="360"/>
      </w:pPr>
      <w:r>
        <w:t xml:space="preserve">     [0,1,0,</w:t>
      </w:r>
      <w:r w:rsidR="00D24427">
        <w:rPr>
          <w:lang w:val="vi-VN"/>
        </w:rPr>
        <w:t>1</w:t>
      </w:r>
      <w:r>
        <w:t>,1,0],</w:t>
      </w:r>
    </w:p>
    <w:p w14:paraId="31F3D3C8" w14:textId="55B579F8" w:rsidR="007E78CF" w:rsidRDefault="00000000">
      <w:pPr>
        <w:ind w:left="360"/>
      </w:pPr>
      <w:r>
        <w:t xml:space="preserve">     [0,1,1,</w:t>
      </w:r>
      <w:r w:rsidR="00D24427">
        <w:rPr>
          <w:lang w:val="vi-VN"/>
        </w:rPr>
        <w:t>0</w:t>
      </w:r>
      <w:r>
        <w:t>,1,0],</w:t>
      </w:r>
    </w:p>
    <w:p w14:paraId="72106B08" w14:textId="76AFCE35" w:rsidR="007E78CF" w:rsidRDefault="00000000">
      <w:pPr>
        <w:ind w:left="360"/>
      </w:pPr>
      <w:r>
        <w:t xml:space="preserve">     [0,0,</w:t>
      </w:r>
      <w:r w:rsidR="00D24427">
        <w:rPr>
          <w:lang w:val="vi-VN"/>
        </w:rPr>
        <w:t>1</w:t>
      </w:r>
      <w:r>
        <w:t>,1,0,0],</w:t>
      </w:r>
    </w:p>
    <w:p w14:paraId="7AE707C4" w14:textId="395F9388" w:rsidR="007E78CF" w:rsidRDefault="00000000">
      <w:pPr>
        <w:ind w:left="360"/>
      </w:pPr>
      <w:r>
        <w:t xml:space="preserve">     [0,1,</w:t>
      </w:r>
      <w:r w:rsidR="00D24427">
        <w:rPr>
          <w:lang w:val="vi-VN"/>
        </w:rPr>
        <w:t>1</w:t>
      </w:r>
      <w:r>
        <w:t>,1,0,0],</w:t>
      </w:r>
    </w:p>
    <w:p w14:paraId="0C21DFC5" w14:textId="77777777" w:rsidR="007E78CF" w:rsidRDefault="00000000">
      <w:pPr>
        <w:ind w:left="360"/>
      </w:pPr>
      <w:r>
        <w:t xml:space="preserve">     [0,1,1,1,0,0]]</w:t>
      </w:r>
    </w:p>
    <w:p w14:paraId="0A923BE5" w14:textId="77777777" w:rsidR="007E78CF" w:rsidRDefault="00000000">
      <w:pPr>
        <w:ind w:left="360"/>
      </w:pPr>
      <w:r>
        <w:t>a) Tính kết quả giãn với phần tử cấu trúc hình vuông 3×3.</w:t>
      </w:r>
    </w:p>
    <w:p w14:paraId="271083EE" w14:textId="77777777" w:rsidR="007E78CF" w:rsidRDefault="00000000">
      <w:pPr>
        <w:ind w:left="360"/>
      </w:pPr>
      <w:r>
        <w:t>b) Từ kết quả a), thực hiện phép mở (erosion sau đó dilation cùng SE).</w:t>
      </w:r>
    </w:p>
    <w:p w14:paraId="3FA1FCBB" w14:textId="77777777" w:rsidR="007E78CF" w:rsidRDefault="00000000">
      <w:pPr>
        <w:ind w:left="360"/>
      </w:pPr>
      <w:r>
        <w:t>c) Nhận xét sự thay đổi số vùng liên thông và biên đối tượng.</w:t>
      </w:r>
    </w:p>
    <w:p w14:paraId="44695F69" w14:textId="77777777" w:rsidR="007E78CF" w:rsidRDefault="00000000">
      <w:r>
        <w:rPr>
          <w:b/>
          <w:sz w:val="24"/>
        </w:rPr>
        <w:t>Câu 4 (4 điểm) [CLO4]</w:t>
      </w:r>
    </w:p>
    <w:p w14:paraId="197E11F1" w14:textId="77777777" w:rsidR="007E78CF" w:rsidRDefault="00000000">
      <w:pPr>
        <w:ind w:left="360"/>
      </w:pPr>
      <w:r>
        <w:t>Xét ảnh mức xám 5×5 (0–255), trung tâm 3×3 là:</w:t>
      </w:r>
    </w:p>
    <w:p w14:paraId="14831961" w14:textId="33CB85B5" w:rsidR="007E78CF" w:rsidRDefault="00000000">
      <w:pPr>
        <w:ind w:left="360"/>
      </w:pPr>
      <w:r>
        <w:t>[[120,1</w:t>
      </w:r>
      <w:r w:rsidR="00D24427">
        <w:rPr>
          <w:lang w:val="vi-VN"/>
        </w:rPr>
        <w:t>2</w:t>
      </w:r>
      <w:r>
        <w:t>0,140],</w:t>
      </w:r>
    </w:p>
    <w:p w14:paraId="04715504" w14:textId="2CFAC261" w:rsidR="007E78CF" w:rsidRDefault="00000000">
      <w:pPr>
        <w:ind w:left="360"/>
      </w:pPr>
      <w:r>
        <w:t xml:space="preserve"> [110,1</w:t>
      </w:r>
      <w:r w:rsidR="00D24427">
        <w:rPr>
          <w:lang w:val="vi-VN"/>
        </w:rPr>
        <w:t>4</w:t>
      </w:r>
      <w:r>
        <w:t>0,150],</w:t>
      </w:r>
    </w:p>
    <w:p w14:paraId="0AD72577" w14:textId="0D3FAA8B" w:rsidR="007E78CF" w:rsidRDefault="00000000">
      <w:pPr>
        <w:ind w:left="360"/>
      </w:pPr>
      <w:r>
        <w:lastRenderedPageBreak/>
        <w:t xml:space="preserve"> [ 90,1</w:t>
      </w:r>
      <w:r w:rsidR="00D24427">
        <w:rPr>
          <w:lang w:val="vi-VN"/>
        </w:rPr>
        <w:t>2</w:t>
      </w:r>
      <w:r>
        <w:t>0,110]]</w:t>
      </w:r>
    </w:p>
    <w:p w14:paraId="7AC503BE" w14:textId="77777777" w:rsidR="007E78CF" w:rsidRDefault="00000000">
      <w:pPr>
        <w:ind w:left="360"/>
      </w:pPr>
      <w:r>
        <w:t>a) Tính xấp xỉ gradient tại điểm trung tâm 160 bằng toán tử Sobel: Gx, Gy, |G|.</w:t>
      </w:r>
    </w:p>
    <w:p w14:paraId="732D9518" w14:textId="77777777" w:rsidR="007E78CF" w:rsidRDefault="00000000">
      <w:pPr>
        <w:ind w:left="360"/>
      </w:pPr>
      <w:r>
        <w:t>b) Mô phỏng bước non-maximum suppression dọc theo hướng biên ước lượng.</w:t>
      </w:r>
    </w:p>
    <w:p w14:paraId="36BDAA56" w14:textId="77777777" w:rsidR="007E78CF" w:rsidRDefault="00000000">
      <w:pPr>
        <w:ind w:left="360"/>
      </w:pPr>
      <w:r>
        <w:t>c) Giả sử dùng Canny với sigma=1.0, ngưỡng đôi (theta_low, theta_high)=(100,200). Pixel trung tâm là biên mạnh/biên yếu/loại bỏ? Giải thích.</w:t>
      </w:r>
    </w:p>
    <w:p w14:paraId="253C7F62" w14:textId="77777777" w:rsidR="007E78CF" w:rsidRDefault="00000000">
      <w:r>
        <w:t>Tổng cộng có: 4 câu</w:t>
      </w:r>
    </w:p>
    <w:p w14:paraId="1B245FD3" w14:textId="3E6F3D69" w:rsidR="007E78CF" w:rsidRDefault="007E78CF"/>
    <w:sectPr w:rsidR="007E7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712826">
    <w:abstractNumId w:val="8"/>
  </w:num>
  <w:num w:numId="2" w16cid:durableId="1833370289">
    <w:abstractNumId w:val="6"/>
  </w:num>
  <w:num w:numId="3" w16cid:durableId="97677636">
    <w:abstractNumId w:val="5"/>
  </w:num>
  <w:num w:numId="4" w16cid:durableId="263266600">
    <w:abstractNumId w:val="4"/>
  </w:num>
  <w:num w:numId="5" w16cid:durableId="287930665">
    <w:abstractNumId w:val="7"/>
  </w:num>
  <w:num w:numId="6" w16cid:durableId="889339352">
    <w:abstractNumId w:val="3"/>
  </w:num>
  <w:num w:numId="7" w16cid:durableId="1764523783">
    <w:abstractNumId w:val="2"/>
  </w:num>
  <w:num w:numId="8" w16cid:durableId="1317683657">
    <w:abstractNumId w:val="1"/>
  </w:num>
  <w:num w:numId="9" w16cid:durableId="208583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387"/>
    <w:rsid w:val="007E78CF"/>
    <w:rsid w:val="00A95CA5"/>
    <w:rsid w:val="00AA1D8D"/>
    <w:rsid w:val="00B47730"/>
    <w:rsid w:val="00CB0664"/>
    <w:rsid w:val="00D24427"/>
    <w:rsid w:val="00FC693F"/>
    <w:rsid w:val="00F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DCC8D3"/>
  <w14:defaultImageDpi w14:val="300"/>
  <w15:docId w15:val="{DB65D3DE-B6CF-B540-AAFB-B6344B4B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huynhtrungtru@gmail.com</cp:lastModifiedBy>
  <cp:revision>3</cp:revision>
  <dcterms:created xsi:type="dcterms:W3CDTF">2013-12-23T23:15:00Z</dcterms:created>
  <dcterms:modified xsi:type="dcterms:W3CDTF">2025-10-21T05:57:00Z</dcterms:modified>
  <cp:category/>
</cp:coreProperties>
</file>